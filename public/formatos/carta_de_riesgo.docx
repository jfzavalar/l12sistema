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3CEDE" w14:textId="2128230E" w:rsidR="00007CAC" w:rsidRDefault="00007CAC" w:rsidP="00007CAC">
      <w:pPr>
        <w:jc w:val="center"/>
        <w:rPr>
          <w:rFonts w:ascii="Arial" w:hAnsi="Arial" w:cs="Arial"/>
          <w:b/>
          <w:sz w:val="24"/>
        </w:rPr>
      </w:pPr>
      <w:r w:rsidRPr="00F14BA9">
        <w:rPr>
          <w:rFonts w:ascii="Arial" w:hAnsi="Arial" w:cs="Arial"/>
          <w:b/>
          <w:sz w:val="24"/>
        </w:rPr>
        <w:t>CARTA DE RIESGO</w:t>
      </w:r>
    </w:p>
    <w:p w14:paraId="5C439608" w14:textId="77777777" w:rsidR="00C37283" w:rsidRPr="00F14BA9" w:rsidRDefault="00923BF6">
      <w:pPr>
        <w:rPr>
          <w:rFonts w:ascii="Arial" w:hAnsi="Arial" w:cs="Arial"/>
        </w:rPr>
      </w:pPr>
      <w:r w:rsidRPr="006F23D5">
        <w:rPr>
          <w:rFonts w:ascii="Arial" w:hAnsi="Arial" w:cs="Arial"/>
          <w:b/>
        </w:rPr>
        <w:t>I</w:t>
      </w:r>
      <w:r w:rsidRPr="00F14BA9">
        <w:rPr>
          <w:rFonts w:ascii="Arial" w:hAnsi="Arial" w:cs="Arial"/>
        </w:rPr>
        <w:t xml:space="preserve">. </w:t>
      </w:r>
      <w:r w:rsidRPr="00F14BA9">
        <w:rPr>
          <w:rFonts w:ascii="Arial" w:hAnsi="Arial" w:cs="Arial"/>
          <w:b/>
        </w:rPr>
        <w:t>IDENTIFICACIÓN</w:t>
      </w:r>
    </w:p>
    <w:p w14:paraId="056BE8BC" w14:textId="6CE1319F" w:rsidR="00C37283" w:rsidRPr="00F14BA9" w:rsidRDefault="00923BF6" w:rsidP="00007CAC">
      <w:pPr>
        <w:jc w:val="both"/>
        <w:rPr>
          <w:rFonts w:ascii="Arial" w:hAnsi="Arial" w:cs="Arial"/>
        </w:rPr>
      </w:pPr>
      <w:r w:rsidRPr="00F14BA9">
        <w:rPr>
          <w:rFonts w:ascii="Arial" w:hAnsi="Arial" w:cs="Arial"/>
        </w:rPr>
        <w:t xml:space="preserve">Yo, </w:t>
      </w:r>
      <w:r w:rsidR="00007CAC" w:rsidRPr="00F14BA9">
        <w:rPr>
          <w:rFonts w:ascii="Arial" w:hAnsi="Arial" w:cs="Arial"/>
        </w:rPr>
        <w:t>(APELLIDOS Y NOMBRES)</w:t>
      </w:r>
      <w:r w:rsidRPr="00F14BA9">
        <w:rPr>
          <w:rFonts w:ascii="Arial" w:hAnsi="Arial" w:cs="Arial"/>
        </w:rPr>
        <w:t xml:space="preserve">, identificado(a) con DNI: </w:t>
      </w:r>
      <w:r w:rsidR="00007CAC" w:rsidRPr="00F14BA9">
        <w:rPr>
          <w:rFonts w:ascii="Arial" w:hAnsi="Arial" w:cs="Arial"/>
        </w:rPr>
        <w:t>(NUMERO DE DNI</w:t>
      </w:r>
      <w:r w:rsidR="007F1AC0" w:rsidRPr="00F14BA9">
        <w:rPr>
          <w:rFonts w:ascii="Arial" w:hAnsi="Arial" w:cs="Arial"/>
        </w:rPr>
        <w:t>),</w:t>
      </w:r>
      <w:r w:rsidR="00DD58DC">
        <w:rPr>
          <w:rFonts w:ascii="Arial" w:hAnsi="Arial" w:cs="Arial"/>
        </w:rPr>
        <w:t xml:space="preserve"> </w:t>
      </w:r>
      <w:r w:rsidRPr="00F14BA9">
        <w:rPr>
          <w:rFonts w:ascii="Arial" w:hAnsi="Arial" w:cs="Arial"/>
        </w:rPr>
        <w:t xml:space="preserve">que ejerzo el cargo de </w:t>
      </w:r>
      <w:r w:rsidR="00E33476">
        <w:rPr>
          <w:rFonts w:ascii="Arial" w:hAnsi="Arial" w:cs="Arial"/>
        </w:rPr>
        <w:t>(</w:t>
      </w:r>
      <w:r w:rsidR="003E4B6B">
        <w:rPr>
          <w:rFonts w:ascii="Arial" w:hAnsi="Arial" w:cs="Arial"/>
        </w:rPr>
        <w:t>CARGO DEL USUARIO</w:t>
      </w:r>
      <w:r w:rsidR="00E33476">
        <w:rPr>
          <w:rFonts w:ascii="Arial" w:hAnsi="Arial" w:cs="Arial"/>
        </w:rPr>
        <w:t xml:space="preserve">) </w:t>
      </w:r>
      <w:r w:rsidRPr="00F14BA9">
        <w:rPr>
          <w:rFonts w:ascii="Arial" w:hAnsi="Arial" w:cs="Arial"/>
        </w:rPr>
        <w:t xml:space="preserve">de la </w:t>
      </w:r>
      <w:r w:rsidR="003720BF">
        <w:rPr>
          <w:rFonts w:ascii="Arial" w:hAnsi="Arial" w:cs="Arial"/>
        </w:rPr>
        <w:t>UNIDAD ORGÁNICA</w:t>
      </w:r>
      <w:r w:rsidR="003E4B6B">
        <w:rPr>
          <w:rFonts w:ascii="Arial" w:hAnsi="Arial" w:cs="Arial"/>
        </w:rPr>
        <w:t xml:space="preserve"> (NOMBRE DE LA </w:t>
      </w:r>
      <w:r w:rsidR="003720BF">
        <w:rPr>
          <w:rFonts w:ascii="Arial" w:hAnsi="Arial" w:cs="Arial"/>
        </w:rPr>
        <w:t>UNIDAD ORGÁNICA</w:t>
      </w:r>
      <w:r w:rsidR="003E4B6B">
        <w:rPr>
          <w:rFonts w:ascii="Arial" w:hAnsi="Arial" w:cs="Arial"/>
        </w:rPr>
        <w:t xml:space="preserve">) </w:t>
      </w:r>
      <w:r w:rsidRPr="00F14BA9">
        <w:rPr>
          <w:rFonts w:ascii="Arial" w:hAnsi="Arial" w:cs="Arial"/>
        </w:rPr>
        <w:t>me encuentro</w:t>
      </w:r>
      <w:r w:rsidR="00007CAC" w:rsidRPr="00F14BA9">
        <w:rPr>
          <w:rFonts w:ascii="Arial" w:hAnsi="Arial" w:cs="Arial"/>
        </w:rPr>
        <w:t xml:space="preserve"> </w:t>
      </w:r>
      <w:r w:rsidRPr="00F14BA9">
        <w:rPr>
          <w:rFonts w:ascii="Arial" w:hAnsi="Arial" w:cs="Arial"/>
        </w:rPr>
        <w:t xml:space="preserve">informado(a) </w:t>
      </w:r>
      <w:r w:rsidR="00007CAC" w:rsidRPr="00F14BA9">
        <w:rPr>
          <w:rFonts w:ascii="Arial" w:hAnsi="Arial" w:cs="Arial"/>
        </w:rPr>
        <w:t>que,</w:t>
      </w:r>
      <w:r w:rsidRPr="00F14BA9">
        <w:rPr>
          <w:rFonts w:ascii="Arial" w:hAnsi="Arial" w:cs="Arial"/>
        </w:rPr>
        <w:t xml:space="preserve"> al tener una</w:t>
      </w:r>
      <w:r w:rsidR="00007CAC" w:rsidRPr="00F14BA9">
        <w:rPr>
          <w:rFonts w:ascii="Arial" w:hAnsi="Arial" w:cs="Arial"/>
        </w:rPr>
        <w:t xml:space="preserve"> </w:t>
      </w:r>
      <w:r w:rsidRPr="00F14BA9">
        <w:rPr>
          <w:rFonts w:ascii="Arial" w:hAnsi="Arial" w:cs="Arial"/>
        </w:rPr>
        <w:t>cuenta, compuesta por un usuario y contraseña que da acceso a metadatos y/o datos de información confidencial, se generan riesgos que son</w:t>
      </w:r>
      <w:r w:rsidR="00007CAC" w:rsidRPr="00F14BA9">
        <w:rPr>
          <w:rFonts w:ascii="Arial" w:hAnsi="Arial" w:cs="Arial"/>
        </w:rPr>
        <w:t xml:space="preserve"> </w:t>
      </w:r>
      <w:r w:rsidRPr="00F14BA9">
        <w:rPr>
          <w:rFonts w:ascii="Arial" w:hAnsi="Arial" w:cs="Arial"/>
        </w:rPr>
        <w:t>significativos para la Institución.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73"/>
        <w:gridCol w:w="2884"/>
        <w:gridCol w:w="2873"/>
      </w:tblGrid>
      <w:tr w:rsidR="00007CAC" w:rsidRPr="00F14BA9" w14:paraId="5088B2DC" w14:textId="77777777" w:rsidTr="009A3FB2">
        <w:trPr>
          <w:jc w:val="center"/>
        </w:trPr>
        <w:tc>
          <w:tcPr>
            <w:tcW w:w="2873" w:type="dxa"/>
          </w:tcPr>
          <w:p w14:paraId="4C2A55AD" w14:textId="7DC2AEC2" w:rsidR="00007CAC" w:rsidRPr="00F14BA9" w:rsidRDefault="00F14BA9" w:rsidP="00007CAC">
            <w:pPr>
              <w:jc w:val="center"/>
              <w:rPr>
                <w:rFonts w:ascii="Arial" w:hAnsi="Arial" w:cs="Arial"/>
                <w:b/>
              </w:rPr>
            </w:pPr>
            <w:r w:rsidRPr="00F14BA9">
              <w:rPr>
                <w:rFonts w:ascii="Arial" w:hAnsi="Arial" w:cs="Arial"/>
                <w:b/>
              </w:rPr>
              <w:t>SISTEMA</w:t>
            </w:r>
            <w:r w:rsidR="007F1AC0">
              <w:rPr>
                <w:rFonts w:ascii="Arial" w:hAnsi="Arial" w:cs="Arial"/>
                <w:b/>
              </w:rPr>
              <w:t>S</w:t>
            </w:r>
            <w:r w:rsidR="003720BF">
              <w:rPr>
                <w:rFonts w:ascii="Arial" w:hAnsi="Arial" w:cs="Arial"/>
                <w:b/>
              </w:rPr>
              <w:t>/MODULO</w:t>
            </w:r>
          </w:p>
        </w:tc>
        <w:tc>
          <w:tcPr>
            <w:tcW w:w="2884" w:type="dxa"/>
          </w:tcPr>
          <w:p w14:paraId="0F25A884" w14:textId="58ADF06C" w:rsidR="00007CAC" w:rsidRPr="00F14BA9" w:rsidRDefault="00F14BA9" w:rsidP="00007CAC">
            <w:pPr>
              <w:jc w:val="center"/>
              <w:rPr>
                <w:rFonts w:ascii="Arial" w:hAnsi="Arial" w:cs="Arial"/>
                <w:b/>
              </w:rPr>
            </w:pPr>
            <w:r w:rsidRPr="00F14BA9">
              <w:rPr>
                <w:rFonts w:ascii="Arial" w:hAnsi="Arial" w:cs="Arial"/>
                <w:b/>
              </w:rPr>
              <w:t>SIGLAS</w:t>
            </w:r>
          </w:p>
        </w:tc>
        <w:tc>
          <w:tcPr>
            <w:tcW w:w="2873" w:type="dxa"/>
          </w:tcPr>
          <w:p w14:paraId="32BE7B30" w14:textId="6298D2B2" w:rsidR="00007CAC" w:rsidRPr="00F14BA9" w:rsidRDefault="00F14BA9" w:rsidP="00007CAC">
            <w:pPr>
              <w:jc w:val="center"/>
              <w:rPr>
                <w:rFonts w:ascii="Arial" w:hAnsi="Arial" w:cs="Arial"/>
                <w:b/>
              </w:rPr>
            </w:pPr>
            <w:r w:rsidRPr="00F14BA9">
              <w:rPr>
                <w:rFonts w:ascii="Arial" w:hAnsi="Arial" w:cs="Arial"/>
                <w:b/>
              </w:rPr>
              <w:t>PERFIL</w:t>
            </w:r>
          </w:p>
        </w:tc>
      </w:tr>
      <w:tr w:rsidR="00007CAC" w:rsidRPr="00F14BA9" w14:paraId="6713AA21" w14:textId="77777777" w:rsidTr="009A3FB2">
        <w:trPr>
          <w:jc w:val="center"/>
        </w:trPr>
        <w:tc>
          <w:tcPr>
            <w:tcW w:w="2873" w:type="dxa"/>
          </w:tcPr>
          <w:p w14:paraId="27427445" w14:textId="7E857361" w:rsidR="00007CAC" w:rsidRPr="00F14BA9" w:rsidRDefault="00607FDC" w:rsidP="00A26AC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MÓDULO DE CONSULTA RENAGI-SUCAMEC</w:t>
            </w:r>
          </w:p>
        </w:tc>
        <w:tc>
          <w:tcPr>
            <w:tcW w:w="2884" w:type="dxa"/>
          </w:tcPr>
          <w:p w14:paraId="3B734672" w14:textId="7437D89C" w:rsidR="00007CAC" w:rsidRPr="00F14BA9" w:rsidRDefault="00A26AC5" w:rsidP="000562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RENAGI</w:t>
            </w:r>
          </w:p>
        </w:tc>
        <w:tc>
          <w:tcPr>
            <w:tcW w:w="2873" w:type="dxa"/>
          </w:tcPr>
          <w:p w14:paraId="506252EA" w14:textId="51A760D4" w:rsidR="00007CAC" w:rsidRPr="00F14BA9" w:rsidRDefault="00056272" w:rsidP="000562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FISCAL…</w:t>
            </w:r>
          </w:p>
        </w:tc>
      </w:tr>
    </w:tbl>
    <w:p w14:paraId="66C52F9B" w14:textId="77777777" w:rsidR="008B4358" w:rsidRDefault="008B4358" w:rsidP="00930FCF">
      <w:pPr>
        <w:spacing w:after="0"/>
        <w:rPr>
          <w:rFonts w:ascii="Arial" w:hAnsi="Arial" w:cs="Arial"/>
          <w:b/>
        </w:rPr>
      </w:pPr>
    </w:p>
    <w:p w14:paraId="1B12FBE1" w14:textId="3A2634D2" w:rsidR="00C37283" w:rsidRPr="00F14BA9" w:rsidRDefault="00923BF6">
      <w:pPr>
        <w:rPr>
          <w:rFonts w:ascii="Arial" w:hAnsi="Arial" w:cs="Arial"/>
        </w:rPr>
      </w:pPr>
      <w:r w:rsidRPr="006F23D5">
        <w:rPr>
          <w:rFonts w:ascii="Arial" w:hAnsi="Arial" w:cs="Arial"/>
          <w:b/>
        </w:rPr>
        <w:t>II</w:t>
      </w:r>
      <w:r w:rsidRPr="00F14BA9">
        <w:rPr>
          <w:rFonts w:ascii="Arial" w:hAnsi="Arial" w:cs="Arial"/>
        </w:rPr>
        <w:t xml:space="preserve">. </w:t>
      </w:r>
      <w:r w:rsidRPr="00F14BA9">
        <w:rPr>
          <w:rFonts w:ascii="Arial" w:hAnsi="Arial" w:cs="Arial"/>
          <w:b/>
        </w:rPr>
        <w:t>RIESGOS</w:t>
      </w:r>
    </w:p>
    <w:p w14:paraId="4EFC3E79" w14:textId="13DE62B5" w:rsidR="00F14BA9" w:rsidRDefault="00F14BA9" w:rsidP="00930FCF">
      <w:pPr>
        <w:pStyle w:val="Prrafodelista"/>
        <w:numPr>
          <w:ilvl w:val="0"/>
          <w:numId w:val="10"/>
        </w:numPr>
        <w:ind w:left="426" w:hanging="284"/>
        <w:jc w:val="both"/>
        <w:rPr>
          <w:rFonts w:ascii="Arial" w:hAnsi="Arial" w:cs="Arial"/>
        </w:rPr>
      </w:pPr>
      <w:r w:rsidRPr="00F14BA9">
        <w:rPr>
          <w:rFonts w:ascii="Arial" w:hAnsi="Arial" w:cs="Arial"/>
        </w:rPr>
        <w:t>Uso indebido de las credenciales para finalidades distintas a las funciones asignadas</w:t>
      </w:r>
      <w:r w:rsidR="0021572D">
        <w:rPr>
          <w:rFonts w:ascii="Arial" w:hAnsi="Arial" w:cs="Arial"/>
        </w:rPr>
        <w:t>.</w:t>
      </w:r>
    </w:p>
    <w:p w14:paraId="6B09AAA1" w14:textId="3FBE49B8" w:rsidR="00C37283" w:rsidRPr="00F14BA9" w:rsidRDefault="00923BF6" w:rsidP="00930FCF">
      <w:pPr>
        <w:pStyle w:val="Prrafodelista"/>
        <w:numPr>
          <w:ilvl w:val="0"/>
          <w:numId w:val="10"/>
        </w:numPr>
        <w:ind w:left="426" w:hanging="284"/>
        <w:jc w:val="both"/>
        <w:rPr>
          <w:rFonts w:ascii="Arial" w:hAnsi="Arial" w:cs="Arial"/>
        </w:rPr>
      </w:pPr>
      <w:r w:rsidRPr="00F14BA9">
        <w:rPr>
          <w:rFonts w:ascii="Arial" w:hAnsi="Arial" w:cs="Arial"/>
        </w:rPr>
        <w:t>Compartir intencionalmente la cuenta</w:t>
      </w:r>
      <w:r w:rsidR="00F14BA9">
        <w:rPr>
          <w:rFonts w:ascii="Arial" w:hAnsi="Arial" w:cs="Arial"/>
        </w:rPr>
        <w:t xml:space="preserve"> con terceros no autorizados</w:t>
      </w:r>
      <w:r w:rsidRPr="00F14BA9">
        <w:rPr>
          <w:rFonts w:ascii="Arial" w:hAnsi="Arial" w:cs="Arial"/>
        </w:rPr>
        <w:t>.</w:t>
      </w:r>
    </w:p>
    <w:p w14:paraId="6CE3DD98" w14:textId="11ED7C66" w:rsidR="00C37283" w:rsidRPr="00F14BA9" w:rsidRDefault="00923BF6" w:rsidP="00930FCF">
      <w:pPr>
        <w:pStyle w:val="Prrafodelista"/>
        <w:numPr>
          <w:ilvl w:val="0"/>
          <w:numId w:val="10"/>
        </w:numPr>
        <w:ind w:left="426" w:hanging="284"/>
        <w:jc w:val="both"/>
        <w:rPr>
          <w:rFonts w:ascii="Arial" w:hAnsi="Arial" w:cs="Arial"/>
        </w:rPr>
      </w:pPr>
      <w:r w:rsidRPr="00F14BA9">
        <w:rPr>
          <w:rFonts w:ascii="Arial" w:hAnsi="Arial" w:cs="Arial"/>
        </w:rPr>
        <w:t xml:space="preserve">Exposición y/o </w:t>
      </w:r>
      <w:r w:rsidR="007F1AC0">
        <w:rPr>
          <w:rFonts w:ascii="Arial" w:hAnsi="Arial" w:cs="Arial"/>
        </w:rPr>
        <w:t>filtración accidental de credenciales de la cuenta</w:t>
      </w:r>
      <w:r w:rsidRPr="00F14BA9">
        <w:rPr>
          <w:rFonts w:ascii="Arial" w:hAnsi="Arial" w:cs="Arial"/>
        </w:rPr>
        <w:t>.</w:t>
      </w:r>
    </w:p>
    <w:p w14:paraId="7CB8FAD7" w14:textId="77715263" w:rsidR="00C37283" w:rsidRPr="00F14BA9" w:rsidRDefault="00923BF6" w:rsidP="00930FCF">
      <w:pPr>
        <w:pStyle w:val="Prrafodelista"/>
        <w:numPr>
          <w:ilvl w:val="0"/>
          <w:numId w:val="10"/>
        </w:numPr>
        <w:ind w:left="426" w:hanging="284"/>
        <w:jc w:val="both"/>
        <w:rPr>
          <w:rFonts w:ascii="Arial" w:hAnsi="Arial" w:cs="Arial"/>
        </w:rPr>
      </w:pPr>
      <w:r w:rsidRPr="00F14BA9">
        <w:rPr>
          <w:rFonts w:ascii="Arial" w:hAnsi="Arial" w:cs="Arial"/>
        </w:rPr>
        <w:t>Compromiso de la cuenta en actos fraudulentos.</w:t>
      </w:r>
    </w:p>
    <w:p w14:paraId="5F7BF63A" w14:textId="3412F368" w:rsidR="00C37283" w:rsidRPr="00F14BA9" w:rsidRDefault="00923BF6" w:rsidP="00930FCF">
      <w:pPr>
        <w:pStyle w:val="Prrafodelista"/>
        <w:numPr>
          <w:ilvl w:val="0"/>
          <w:numId w:val="10"/>
        </w:numPr>
        <w:ind w:left="426" w:hanging="284"/>
        <w:jc w:val="both"/>
        <w:rPr>
          <w:rFonts w:ascii="Arial" w:hAnsi="Arial" w:cs="Arial"/>
        </w:rPr>
      </w:pPr>
      <w:r w:rsidRPr="00F14BA9">
        <w:rPr>
          <w:rFonts w:ascii="Arial" w:hAnsi="Arial" w:cs="Arial"/>
        </w:rPr>
        <w:t>Exposición de datos o información del Ministerio Público - Fiscalía de la Nación a personas no autorizadas.</w:t>
      </w:r>
    </w:p>
    <w:p w14:paraId="31A1ED1B" w14:textId="574C8530" w:rsidR="00C37283" w:rsidRPr="00F14BA9" w:rsidRDefault="00923BF6" w:rsidP="00930FCF">
      <w:pPr>
        <w:pStyle w:val="Prrafodelista"/>
        <w:numPr>
          <w:ilvl w:val="0"/>
          <w:numId w:val="10"/>
        </w:numPr>
        <w:ind w:left="426" w:hanging="284"/>
        <w:jc w:val="both"/>
        <w:rPr>
          <w:rFonts w:ascii="Arial" w:hAnsi="Arial" w:cs="Arial"/>
        </w:rPr>
      </w:pPr>
      <w:r w:rsidRPr="00F14BA9">
        <w:rPr>
          <w:rFonts w:ascii="Arial" w:hAnsi="Arial" w:cs="Arial"/>
        </w:rPr>
        <w:t>Tráfico/venta/comercialización de datos o información del Ministerio Público - Fiscalía de la Nación a personas no autorizadas.</w:t>
      </w:r>
    </w:p>
    <w:p w14:paraId="1D115FBD" w14:textId="77777777" w:rsidR="00F14BA9" w:rsidRPr="00F14BA9" w:rsidRDefault="00923BF6" w:rsidP="00930FCF">
      <w:pPr>
        <w:pStyle w:val="Prrafodelista"/>
        <w:numPr>
          <w:ilvl w:val="0"/>
          <w:numId w:val="10"/>
        </w:numPr>
        <w:ind w:left="426" w:hanging="284"/>
        <w:jc w:val="both"/>
        <w:rPr>
          <w:rFonts w:ascii="Arial" w:hAnsi="Arial" w:cs="Arial"/>
        </w:rPr>
      </w:pPr>
      <w:r w:rsidRPr="00F14BA9">
        <w:rPr>
          <w:rFonts w:ascii="Arial" w:hAnsi="Arial" w:cs="Arial"/>
        </w:rPr>
        <w:t>Acceso a parte de la información por parte de un tercero no autorizado por proporcionarle intencionalmente o por descuido las credenciales de acceso.</w:t>
      </w:r>
    </w:p>
    <w:p w14:paraId="06CF7F06" w14:textId="77777777" w:rsidR="00F14BA9" w:rsidRPr="00F14BA9" w:rsidRDefault="00923BF6" w:rsidP="00930FCF">
      <w:pPr>
        <w:pStyle w:val="Prrafodelista"/>
        <w:numPr>
          <w:ilvl w:val="0"/>
          <w:numId w:val="10"/>
        </w:numPr>
        <w:ind w:left="426" w:hanging="284"/>
        <w:jc w:val="both"/>
        <w:rPr>
          <w:rFonts w:ascii="Arial" w:hAnsi="Arial" w:cs="Arial"/>
        </w:rPr>
      </w:pPr>
      <w:r w:rsidRPr="00F14BA9">
        <w:rPr>
          <w:rFonts w:ascii="Arial" w:hAnsi="Arial" w:cs="Arial"/>
        </w:rPr>
        <w:t>Utilización de las credenciales de acceso en actos fraudulentos o irregulares diferentes a la finalidad por la que se le está proporcionando.</w:t>
      </w:r>
    </w:p>
    <w:p w14:paraId="69095B81" w14:textId="412014EC" w:rsidR="00C37283" w:rsidRPr="00F14BA9" w:rsidRDefault="00923BF6" w:rsidP="00930FCF">
      <w:pPr>
        <w:pStyle w:val="Prrafodelista"/>
        <w:numPr>
          <w:ilvl w:val="0"/>
          <w:numId w:val="10"/>
        </w:numPr>
        <w:ind w:left="426" w:hanging="284"/>
        <w:jc w:val="both"/>
        <w:rPr>
          <w:rFonts w:ascii="Arial" w:hAnsi="Arial" w:cs="Arial"/>
        </w:rPr>
      </w:pPr>
      <w:r w:rsidRPr="00F14BA9">
        <w:rPr>
          <w:rFonts w:ascii="Arial" w:hAnsi="Arial" w:cs="Arial"/>
        </w:rPr>
        <w:t>Divulgación predeterminada o accidental de la información accedida a personas ajenas.</w:t>
      </w:r>
    </w:p>
    <w:p w14:paraId="0508537A" w14:textId="77777777" w:rsidR="00C37283" w:rsidRPr="00F14BA9" w:rsidRDefault="00923BF6">
      <w:pPr>
        <w:rPr>
          <w:rFonts w:ascii="Arial" w:hAnsi="Arial" w:cs="Arial"/>
        </w:rPr>
      </w:pPr>
      <w:r w:rsidRPr="007F6E40">
        <w:rPr>
          <w:rFonts w:ascii="Arial" w:hAnsi="Arial" w:cs="Arial"/>
          <w:b/>
        </w:rPr>
        <w:t>III</w:t>
      </w:r>
      <w:r w:rsidRPr="00F14BA9">
        <w:rPr>
          <w:rFonts w:ascii="Arial" w:hAnsi="Arial" w:cs="Arial"/>
        </w:rPr>
        <w:t xml:space="preserve">. </w:t>
      </w:r>
      <w:r w:rsidRPr="00F14BA9">
        <w:rPr>
          <w:rFonts w:ascii="Arial" w:hAnsi="Arial" w:cs="Arial"/>
          <w:b/>
        </w:rPr>
        <w:t>CONSECUENCIAS</w:t>
      </w:r>
    </w:p>
    <w:p w14:paraId="794A0B4F" w14:textId="25B31788" w:rsidR="00F14BA9" w:rsidRDefault="00F14BA9" w:rsidP="00930FCF">
      <w:pPr>
        <w:pStyle w:val="Prrafodelista"/>
        <w:numPr>
          <w:ilvl w:val="0"/>
          <w:numId w:val="10"/>
        </w:numPr>
        <w:ind w:left="426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Afectar negativamente a las personas cuyos datos o información resulten expuestos, </w:t>
      </w:r>
      <w:r w:rsidR="006F23D5">
        <w:rPr>
          <w:rFonts w:ascii="Arial" w:hAnsi="Arial" w:cs="Arial"/>
        </w:rPr>
        <w:t>comprometiendo</w:t>
      </w:r>
      <w:r>
        <w:rPr>
          <w:rFonts w:ascii="Arial" w:hAnsi="Arial" w:cs="Arial"/>
        </w:rPr>
        <w:t xml:space="preserve"> la confidencialidad, integridad y disponibilidad de la </w:t>
      </w:r>
      <w:r w:rsidR="006F23D5">
        <w:rPr>
          <w:rFonts w:ascii="Arial" w:hAnsi="Arial" w:cs="Arial"/>
        </w:rPr>
        <w:t>información</w:t>
      </w:r>
      <w:r>
        <w:rPr>
          <w:rFonts w:ascii="Arial" w:hAnsi="Arial" w:cs="Arial"/>
        </w:rPr>
        <w:t xml:space="preserve"> </w:t>
      </w:r>
      <w:r w:rsidR="006F23D5">
        <w:rPr>
          <w:rFonts w:ascii="Arial" w:hAnsi="Arial" w:cs="Arial"/>
        </w:rPr>
        <w:t>contenida en los sistemas informáticos de la entidad.</w:t>
      </w:r>
    </w:p>
    <w:p w14:paraId="797A36AD" w14:textId="021EF92E" w:rsidR="00F14BA9" w:rsidRPr="00F14BA9" w:rsidRDefault="00923BF6" w:rsidP="00930FCF">
      <w:pPr>
        <w:pStyle w:val="Prrafodelista"/>
        <w:numPr>
          <w:ilvl w:val="0"/>
          <w:numId w:val="10"/>
        </w:numPr>
        <w:ind w:left="426" w:hanging="284"/>
        <w:jc w:val="both"/>
        <w:rPr>
          <w:rFonts w:ascii="Arial" w:hAnsi="Arial" w:cs="Arial"/>
        </w:rPr>
      </w:pPr>
      <w:r w:rsidRPr="00F14BA9">
        <w:rPr>
          <w:rFonts w:ascii="Arial" w:hAnsi="Arial" w:cs="Arial"/>
        </w:rPr>
        <w:t>Afectar negativamente al Ministerio Público - Fiscalía de la Nación.</w:t>
      </w:r>
    </w:p>
    <w:p w14:paraId="4E649682" w14:textId="77777777" w:rsidR="00F14BA9" w:rsidRPr="00F14BA9" w:rsidRDefault="00923BF6" w:rsidP="00930FCF">
      <w:pPr>
        <w:pStyle w:val="Prrafodelista"/>
        <w:numPr>
          <w:ilvl w:val="0"/>
          <w:numId w:val="10"/>
        </w:numPr>
        <w:ind w:left="426" w:hanging="284"/>
        <w:jc w:val="both"/>
        <w:rPr>
          <w:rFonts w:ascii="Arial" w:hAnsi="Arial" w:cs="Arial"/>
        </w:rPr>
      </w:pPr>
      <w:r w:rsidRPr="00F14BA9">
        <w:rPr>
          <w:rFonts w:ascii="Arial" w:hAnsi="Arial" w:cs="Arial"/>
        </w:rPr>
        <w:t>Afectar negativamente a las personas cuyos datos o información resulten expuestos.</w:t>
      </w:r>
    </w:p>
    <w:p w14:paraId="36C2F313" w14:textId="431517B1" w:rsidR="006F23D5" w:rsidRDefault="00923BF6" w:rsidP="00930FCF">
      <w:pPr>
        <w:pStyle w:val="Prrafodelista"/>
        <w:numPr>
          <w:ilvl w:val="0"/>
          <w:numId w:val="10"/>
        </w:numPr>
        <w:ind w:left="426" w:hanging="284"/>
        <w:jc w:val="both"/>
        <w:rPr>
          <w:rFonts w:ascii="Arial" w:hAnsi="Arial" w:cs="Arial"/>
        </w:rPr>
      </w:pPr>
      <w:r w:rsidRPr="00F14BA9">
        <w:rPr>
          <w:rFonts w:ascii="Arial" w:hAnsi="Arial" w:cs="Arial"/>
        </w:rPr>
        <w:t>Afectar negativamente los convenios interinstitucionales.</w:t>
      </w:r>
    </w:p>
    <w:p w14:paraId="4095BB98" w14:textId="77777777" w:rsidR="008B4358" w:rsidRDefault="008B4358" w:rsidP="00923BF6">
      <w:pPr>
        <w:pStyle w:val="Prrafodelista"/>
        <w:spacing w:after="0"/>
        <w:ind w:left="284"/>
        <w:jc w:val="both"/>
        <w:rPr>
          <w:rFonts w:ascii="Arial" w:hAnsi="Arial" w:cs="Arial"/>
        </w:rPr>
      </w:pPr>
    </w:p>
    <w:p w14:paraId="097DFFE3" w14:textId="58710CCA" w:rsidR="006F23D5" w:rsidRDefault="006F23D5" w:rsidP="006F23D5">
      <w:pPr>
        <w:shd w:val="clear" w:color="auto" w:fill="FFFFFF"/>
        <w:spacing w:after="0" w:line="240" w:lineRule="auto"/>
        <w:rPr>
          <w:rFonts w:ascii="Arial" w:hAnsi="Arial" w:cs="Arial"/>
          <w:b/>
        </w:rPr>
      </w:pPr>
      <w:r w:rsidRPr="006F23D5">
        <w:rPr>
          <w:rFonts w:ascii="Arial" w:hAnsi="Arial" w:cs="Arial"/>
          <w:b/>
        </w:rPr>
        <w:t>IV. NORMATIVA</w:t>
      </w:r>
    </w:p>
    <w:p w14:paraId="040475C2" w14:textId="77777777" w:rsidR="008B4358" w:rsidRPr="006F23D5" w:rsidRDefault="008B4358" w:rsidP="006F23D5">
      <w:pPr>
        <w:shd w:val="clear" w:color="auto" w:fill="FFFFFF"/>
        <w:spacing w:after="0" w:line="240" w:lineRule="auto"/>
        <w:rPr>
          <w:rFonts w:ascii="Arial" w:hAnsi="Arial" w:cs="Arial"/>
          <w:b/>
        </w:rPr>
      </w:pPr>
    </w:p>
    <w:p w14:paraId="41CE62E2" w14:textId="070BD4B1" w:rsidR="006F23D5" w:rsidRDefault="006F23D5" w:rsidP="00930FCF">
      <w:pPr>
        <w:pStyle w:val="Prrafodelista"/>
        <w:numPr>
          <w:ilvl w:val="0"/>
          <w:numId w:val="10"/>
        </w:numPr>
        <w:ind w:left="426" w:hanging="284"/>
        <w:jc w:val="both"/>
        <w:rPr>
          <w:rFonts w:ascii="Arial" w:hAnsi="Arial" w:cs="Arial"/>
        </w:rPr>
      </w:pPr>
      <w:r w:rsidRPr="006F23D5">
        <w:rPr>
          <w:rFonts w:ascii="Arial" w:hAnsi="Arial" w:cs="Arial"/>
        </w:rPr>
        <w:t>Reglamento Interno para el Acceso y uso de Herramientas y Servicios Informáticos en el Ministerio Público. aprobado por Resolución de la Fiscalía de la Nación 0002189-2018-MP-FN de fecha 27 de junio de 2018.</w:t>
      </w:r>
    </w:p>
    <w:p w14:paraId="6BEB4B09" w14:textId="64CC2342" w:rsidR="008F1627" w:rsidRPr="006F23D5" w:rsidRDefault="008F1627" w:rsidP="00930FCF">
      <w:pPr>
        <w:pStyle w:val="Prrafodelista"/>
        <w:numPr>
          <w:ilvl w:val="0"/>
          <w:numId w:val="10"/>
        </w:numPr>
        <w:ind w:left="426" w:hanging="284"/>
        <w:jc w:val="both"/>
        <w:rPr>
          <w:rFonts w:ascii="Arial" w:hAnsi="Arial" w:cs="Arial"/>
        </w:rPr>
      </w:pPr>
      <w:r w:rsidRPr="008F1627">
        <w:rPr>
          <w:rFonts w:ascii="Arial" w:hAnsi="Arial" w:cs="Arial"/>
        </w:rPr>
        <w:lastRenderedPageBreak/>
        <w:t>Ley N 29733 - Ley de Protección de Datos Personales. Y Decreto Supremo N 016-2024-JUS/SG que aprueba el Reglamento de la Ley N 29733 - Ley de Protección de Datos Personales</w:t>
      </w:r>
      <w:r w:rsidR="00930FCF">
        <w:rPr>
          <w:rFonts w:ascii="Arial" w:hAnsi="Arial" w:cs="Arial"/>
        </w:rPr>
        <w:t>.</w:t>
      </w:r>
    </w:p>
    <w:p w14:paraId="2A1601DF" w14:textId="1AEBEF63" w:rsidR="00C37283" w:rsidRPr="00F14BA9" w:rsidRDefault="00923BF6">
      <w:pPr>
        <w:rPr>
          <w:rFonts w:ascii="Arial" w:hAnsi="Arial" w:cs="Arial"/>
        </w:rPr>
      </w:pPr>
      <w:r w:rsidRPr="00F14BA9">
        <w:rPr>
          <w:rFonts w:ascii="Arial" w:hAnsi="Arial" w:cs="Arial"/>
          <w:b/>
        </w:rPr>
        <w:t>V</w:t>
      </w:r>
      <w:r w:rsidRPr="00F14BA9">
        <w:rPr>
          <w:rFonts w:ascii="Arial" w:hAnsi="Arial" w:cs="Arial"/>
        </w:rPr>
        <w:t xml:space="preserve">. </w:t>
      </w:r>
      <w:r w:rsidRPr="00F14BA9">
        <w:rPr>
          <w:rFonts w:ascii="Arial" w:hAnsi="Arial" w:cs="Arial"/>
          <w:b/>
        </w:rPr>
        <w:t>DECLARACIÓN</w:t>
      </w:r>
    </w:p>
    <w:p w14:paraId="21419D46" w14:textId="5F1778B3" w:rsidR="004B2319" w:rsidRPr="00C60E82" w:rsidRDefault="00923BF6" w:rsidP="00930FCF">
      <w:pPr>
        <w:ind w:left="284"/>
        <w:jc w:val="both"/>
        <w:rPr>
          <w:rFonts w:ascii="Arial" w:hAnsi="Arial" w:cs="Arial"/>
        </w:rPr>
      </w:pPr>
      <w:r w:rsidRPr="00F14BA9">
        <w:rPr>
          <w:rFonts w:ascii="Arial" w:hAnsi="Arial" w:cs="Arial"/>
        </w:rPr>
        <w:t xml:space="preserve">Comprendo las implicancias que pueden generar en caso de que se concrete algunos de los riesgos. </w:t>
      </w:r>
      <w:r w:rsidR="00DD58DC" w:rsidRPr="00C60E82">
        <w:rPr>
          <w:rFonts w:ascii="Arial" w:hAnsi="Arial" w:cs="Arial"/>
        </w:rPr>
        <w:t>En ese sentido, declaro y me comprometo a lo siguiente:</w:t>
      </w:r>
    </w:p>
    <w:p w14:paraId="68E08E09" w14:textId="1A6BD9F5" w:rsidR="00C60E82" w:rsidRPr="00930FCF" w:rsidRDefault="00C60E82" w:rsidP="00930FCF">
      <w:pPr>
        <w:pStyle w:val="Prrafodelista"/>
        <w:numPr>
          <w:ilvl w:val="0"/>
          <w:numId w:val="13"/>
        </w:numPr>
        <w:spacing w:after="0"/>
        <w:jc w:val="both"/>
        <w:rPr>
          <w:rFonts w:ascii="Arial" w:hAnsi="Arial" w:cs="Arial"/>
        </w:rPr>
      </w:pPr>
      <w:r w:rsidRPr="00930FCF">
        <w:rPr>
          <w:rFonts w:ascii="Arial" w:hAnsi="Arial" w:cs="Arial"/>
        </w:rPr>
        <w:t>Me comprometo a utilizar el sistema únicamente para el ejercicio de mis funciones, quedando prohibido cualquier acceso, búsqueda, descarga o tratamiento de información para fines personales, ajenos o distintos a los autorizados.</w:t>
      </w:r>
    </w:p>
    <w:p w14:paraId="20A009F0" w14:textId="141B9E3D" w:rsidR="00C60E82" w:rsidRPr="00930FCF" w:rsidRDefault="007F6E40" w:rsidP="00930FCF">
      <w:pPr>
        <w:pStyle w:val="Prrafodelista"/>
        <w:numPr>
          <w:ilvl w:val="0"/>
          <w:numId w:val="13"/>
        </w:numPr>
        <w:spacing w:after="0"/>
        <w:jc w:val="both"/>
        <w:rPr>
          <w:rFonts w:ascii="Arial" w:hAnsi="Arial" w:cs="Arial"/>
        </w:rPr>
      </w:pPr>
      <w:r w:rsidRPr="00930FCF">
        <w:rPr>
          <w:rFonts w:ascii="Arial" w:hAnsi="Arial" w:cs="Arial"/>
        </w:rPr>
        <w:t>Acepto</w:t>
      </w:r>
      <w:r w:rsidR="00C60E82" w:rsidRPr="00930FCF">
        <w:rPr>
          <w:rFonts w:ascii="Arial" w:hAnsi="Arial" w:cs="Arial"/>
        </w:rPr>
        <w:t xml:space="preserve"> adoptar las medidas de seguridad correspondientes y a mantener estricta reserva </w:t>
      </w:r>
      <w:r w:rsidR="005035C1" w:rsidRPr="00930FCF">
        <w:rPr>
          <w:rFonts w:ascii="Arial" w:hAnsi="Arial" w:cs="Arial"/>
        </w:rPr>
        <w:t xml:space="preserve">y confidencialidad absoluta </w:t>
      </w:r>
      <w:r w:rsidR="00C60E82" w:rsidRPr="00930FCF">
        <w:rPr>
          <w:rFonts w:ascii="Arial" w:hAnsi="Arial" w:cs="Arial"/>
        </w:rPr>
        <w:t>sobre toda información a la que acceda.</w:t>
      </w:r>
    </w:p>
    <w:p w14:paraId="322AE99C" w14:textId="23801AD3" w:rsidR="00C60E82" w:rsidRPr="00930FCF" w:rsidRDefault="00C60E82" w:rsidP="00930FCF">
      <w:pPr>
        <w:pStyle w:val="Prrafodelista"/>
        <w:numPr>
          <w:ilvl w:val="0"/>
          <w:numId w:val="13"/>
        </w:numPr>
        <w:spacing w:after="0"/>
        <w:jc w:val="both"/>
        <w:rPr>
          <w:rFonts w:ascii="Arial" w:hAnsi="Arial" w:cs="Arial"/>
        </w:rPr>
      </w:pPr>
      <w:r w:rsidRPr="00930FCF">
        <w:rPr>
          <w:rFonts w:ascii="Arial" w:hAnsi="Arial" w:cs="Arial"/>
        </w:rPr>
        <w:t>Me hago responsable por el uso, custodia y confidencialidad de mis credenciales de acceso (usuario y contraseña), comprometiéndome a no compartirlas ni permitir el acceso a terceros, bajo ninguna circunstancia.</w:t>
      </w:r>
    </w:p>
    <w:p w14:paraId="3ED82A91" w14:textId="708D58AE" w:rsidR="00C60E82" w:rsidRPr="00930FCF" w:rsidRDefault="00C60E82" w:rsidP="00930FCF">
      <w:pPr>
        <w:pStyle w:val="Prrafodelista"/>
        <w:numPr>
          <w:ilvl w:val="0"/>
          <w:numId w:val="13"/>
        </w:numPr>
        <w:spacing w:after="0"/>
        <w:jc w:val="both"/>
        <w:rPr>
          <w:rFonts w:ascii="Arial" w:hAnsi="Arial" w:cs="Arial"/>
        </w:rPr>
      </w:pPr>
      <w:r w:rsidRPr="00930FCF">
        <w:rPr>
          <w:rFonts w:ascii="Arial" w:hAnsi="Arial" w:cs="Arial"/>
        </w:rPr>
        <w:t>Reconozco que queda prohibida la impresión, copia, captura de pantalla, traslado, envío o almacenamiento no autorizado de información obtenida desde el sistema, salvo que exista habilitación normativa o autorización expresa de autoridad competente.</w:t>
      </w:r>
    </w:p>
    <w:p w14:paraId="7F565970" w14:textId="2848BC84" w:rsidR="00C60E82" w:rsidRPr="00930FCF" w:rsidRDefault="00C60E82" w:rsidP="00930FCF">
      <w:pPr>
        <w:pStyle w:val="Prrafodelista"/>
        <w:numPr>
          <w:ilvl w:val="0"/>
          <w:numId w:val="13"/>
        </w:numPr>
        <w:spacing w:after="0"/>
        <w:jc w:val="both"/>
        <w:rPr>
          <w:rFonts w:ascii="Arial" w:hAnsi="Arial" w:cs="Arial"/>
        </w:rPr>
      </w:pPr>
      <w:r w:rsidRPr="00930FCF">
        <w:rPr>
          <w:rFonts w:ascii="Arial" w:hAnsi="Arial" w:cs="Arial"/>
        </w:rPr>
        <w:t>He sido informado(a) de que el acceso o tratamiento inadecuado, o no autorizado de</w:t>
      </w:r>
      <w:r w:rsidR="005035C1" w:rsidRPr="00930FCF">
        <w:rPr>
          <w:rFonts w:ascii="Arial" w:hAnsi="Arial" w:cs="Arial"/>
        </w:rPr>
        <w:t xml:space="preserve"> datos personales puede generar r</w:t>
      </w:r>
      <w:r w:rsidRPr="00930FCF">
        <w:rPr>
          <w:rFonts w:ascii="Arial" w:hAnsi="Arial" w:cs="Arial"/>
        </w:rPr>
        <w:t>esponsabilidad administrativa, civil o penal.</w:t>
      </w:r>
    </w:p>
    <w:p w14:paraId="03E39220" w14:textId="3B9DB2A6" w:rsidR="00C60E82" w:rsidRPr="00930FCF" w:rsidRDefault="00C60E82" w:rsidP="00930FCF">
      <w:pPr>
        <w:pStyle w:val="Prrafodelista"/>
        <w:numPr>
          <w:ilvl w:val="0"/>
          <w:numId w:val="13"/>
        </w:numPr>
        <w:spacing w:after="0"/>
        <w:jc w:val="both"/>
        <w:rPr>
          <w:rFonts w:ascii="Arial" w:hAnsi="Arial" w:cs="Arial"/>
        </w:rPr>
      </w:pPr>
      <w:r w:rsidRPr="00930FCF">
        <w:rPr>
          <w:rFonts w:ascii="Arial" w:hAnsi="Arial" w:cs="Arial"/>
        </w:rPr>
        <w:t>Me comprometo a reportar inmediatamente cualquier incidente de seguridad, acceso indebido, pérdida, exposición o sospecha de vulneración de datos personales al Oficial de Seguridad y Confianza Digital</w:t>
      </w:r>
      <w:r w:rsidR="005035C1" w:rsidRPr="00930FCF">
        <w:rPr>
          <w:rFonts w:ascii="Arial" w:hAnsi="Arial" w:cs="Arial"/>
        </w:rPr>
        <w:t xml:space="preserve"> al correo institucional</w:t>
      </w:r>
      <w:r w:rsidR="00B52AB6">
        <w:rPr>
          <w:rFonts w:ascii="Arial" w:hAnsi="Arial" w:cs="Arial"/>
        </w:rPr>
        <w:t xml:space="preserve">: </w:t>
      </w:r>
      <w:r w:rsidR="00B52AB6" w:rsidRPr="00B52AB6">
        <w:rPr>
          <w:rFonts w:ascii="Arial" w:hAnsi="Arial" w:cs="Arial"/>
        </w:rPr>
        <w:t>soportemp@mpfn.gob.pe</w:t>
      </w:r>
      <w:r w:rsidRPr="00930FCF">
        <w:rPr>
          <w:rFonts w:ascii="Arial" w:hAnsi="Arial" w:cs="Arial"/>
        </w:rPr>
        <w:t>.</w:t>
      </w:r>
    </w:p>
    <w:p w14:paraId="2CC7E25D" w14:textId="10539326" w:rsidR="005035C1" w:rsidRPr="00930FCF" w:rsidRDefault="005035C1" w:rsidP="00930FCF">
      <w:pPr>
        <w:pStyle w:val="Prrafodelista"/>
        <w:numPr>
          <w:ilvl w:val="0"/>
          <w:numId w:val="13"/>
        </w:numPr>
        <w:spacing w:after="0"/>
        <w:jc w:val="both"/>
        <w:rPr>
          <w:rFonts w:ascii="Arial" w:hAnsi="Arial" w:cs="Arial"/>
        </w:rPr>
      </w:pPr>
      <w:r w:rsidRPr="00930FCF">
        <w:rPr>
          <w:rFonts w:ascii="Arial" w:hAnsi="Arial" w:cs="Arial"/>
        </w:rPr>
        <w:t>Me comprometo a comunicar</w:t>
      </w:r>
      <w:r w:rsidR="00A82FC1" w:rsidRPr="00930FCF">
        <w:rPr>
          <w:rFonts w:ascii="Arial" w:hAnsi="Arial" w:cs="Arial"/>
        </w:rPr>
        <w:t xml:space="preserve"> inmediatamente </w:t>
      </w:r>
      <w:r w:rsidRPr="00930FCF">
        <w:rPr>
          <w:rFonts w:ascii="Arial" w:hAnsi="Arial" w:cs="Arial"/>
        </w:rPr>
        <w:t>la baja de mi usuario asignado cuando cese en el ejercicio de mi</w:t>
      </w:r>
      <w:r w:rsidR="00A82FC1" w:rsidRPr="00930FCF">
        <w:rPr>
          <w:rFonts w:ascii="Arial" w:hAnsi="Arial" w:cs="Arial"/>
        </w:rPr>
        <w:t>s funciones o</w:t>
      </w:r>
      <w:r w:rsidR="007F6E40" w:rsidRPr="00930FCF">
        <w:rPr>
          <w:rFonts w:ascii="Arial" w:hAnsi="Arial" w:cs="Arial"/>
        </w:rPr>
        <w:t xml:space="preserve"> </w:t>
      </w:r>
      <w:r w:rsidR="00AC0C7D" w:rsidRPr="00930FCF">
        <w:rPr>
          <w:rFonts w:ascii="Arial" w:hAnsi="Arial" w:cs="Arial"/>
        </w:rPr>
        <w:t xml:space="preserve">sea </w:t>
      </w:r>
      <w:r w:rsidR="007F6E40" w:rsidRPr="00930FCF">
        <w:rPr>
          <w:rFonts w:ascii="Arial" w:hAnsi="Arial" w:cs="Arial"/>
        </w:rPr>
        <w:t>traslado</w:t>
      </w:r>
      <w:r w:rsidR="00AC0C7D" w:rsidRPr="00930FCF">
        <w:rPr>
          <w:rFonts w:ascii="Arial" w:hAnsi="Arial" w:cs="Arial"/>
        </w:rPr>
        <w:t>(a)</w:t>
      </w:r>
      <w:r w:rsidR="007F6E40" w:rsidRPr="00930FCF">
        <w:rPr>
          <w:rFonts w:ascii="Arial" w:hAnsi="Arial" w:cs="Arial"/>
        </w:rPr>
        <w:t xml:space="preserve"> a otra depen</w:t>
      </w:r>
      <w:r w:rsidR="000B5CEB" w:rsidRPr="00930FCF">
        <w:rPr>
          <w:rFonts w:ascii="Arial" w:hAnsi="Arial" w:cs="Arial"/>
        </w:rPr>
        <w:t>den</w:t>
      </w:r>
      <w:r w:rsidR="007F6E40" w:rsidRPr="00930FCF">
        <w:rPr>
          <w:rFonts w:ascii="Arial" w:hAnsi="Arial" w:cs="Arial"/>
        </w:rPr>
        <w:t>cia</w:t>
      </w:r>
      <w:r w:rsidR="000B5CEB" w:rsidRPr="00930FCF">
        <w:rPr>
          <w:rFonts w:ascii="Arial" w:hAnsi="Arial" w:cs="Arial"/>
        </w:rPr>
        <w:t>,</w:t>
      </w:r>
      <w:r w:rsidRPr="00930FCF">
        <w:rPr>
          <w:rFonts w:ascii="Arial" w:hAnsi="Arial" w:cs="Arial"/>
        </w:rPr>
        <w:t xml:space="preserve"> me encuentre gozando de </w:t>
      </w:r>
      <w:r w:rsidR="00A82FC1" w:rsidRPr="00930FCF">
        <w:rPr>
          <w:rFonts w:ascii="Arial" w:hAnsi="Arial" w:cs="Arial"/>
        </w:rPr>
        <w:t xml:space="preserve">un </w:t>
      </w:r>
      <w:r w:rsidRPr="00930FCF">
        <w:rPr>
          <w:rFonts w:ascii="Arial" w:hAnsi="Arial" w:cs="Arial"/>
        </w:rPr>
        <w:t>periodo vacacional</w:t>
      </w:r>
      <w:r w:rsidR="00A82FC1" w:rsidRPr="00930FCF">
        <w:rPr>
          <w:rFonts w:ascii="Arial" w:hAnsi="Arial" w:cs="Arial"/>
        </w:rPr>
        <w:t xml:space="preserve"> y/o licencia</w:t>
      </w:r>
      <w:r w:rsidRPr="00930FCF">
        <w:rPr>
          <w:rFonts w:ascii="Arial" w:hAnsi="Arial" w:cs="Arial"/>
        </w:rPr>
        <w:t xml:space="preserve"> mayor a 15 días.</w:t>
      </w:r>
    </w:p>
    <w:p w14:paraId="01F36891" w14:textId="71FF3866" w:rsidR="007F6E40" w:rsidRDefault="007F6E40" w:rsidP="00A82FC1">
      <w:pPr>
        <w:spacing w:after="0"/>
        <w:jc w:val="both"/>
        <w:rPr>
          <w:rFonts w:ascii="Arial" w:hAnsi="Arial" w:cs="Arial"/>
        </w:rPr>
      </w:pPr>
    </w:p>
    <w:p w14:paraId="492E6D19" w14:textId="27ADF32E" w:rsidR="00A82FC1" w:rsidRDefault="00A82FC1" w:rsidP="00A82FC1">
      <w:pPr>
        <w:jc w:val="both"/>
        <w:rPr>
          <w:rFonts w:ascii="Arial" w:hAnsi="Arial" w:cs="Arial"/>
        </w:rPr>
      </w:pPr>
      <w:r w:rsidRPr="00C60E82">
        <w:rPr>
          <w:rFonts w:ascii="Arial" w:hAnsi="Arial" w:cs="Arial"/>
        </w:rPr>
        <w:t>En señal de conformidad, suscribo la presente Carta de Riesgo y me comprometo a cumplir estrictamente las disposiciones señaladas.</w:t>
      </w:r>
    </w:p>
    <w:p w14:paraId="5756F690" w14:textId="367323EB" w:rsidR="00930FCF" w:rsidRDefault="00930FCF" w:rsidP="00A82FC1">
      <w:pPr>
        <w:jc w:val="both"/>
        <w:rPr>
          <w:rFonts w:ascii="Arial" w:hAnsi="Arial" w:cs="Arial"/>
        </w:rPr>
      </w:pPr>
    </w:p>
    <w:p w14:paraId="7A35BC71" w14:textId="77777777" w:rsidR="005F068E" w:rsidRDefault="005F068E" w:rsidP="00A82FC1">
      <w:pPr>
        <w:jc w:val="both"/>
        <w:rPr>
          <w:rFonts w:ascii="Arial" w:hAnsi="Arial" w:cs="Arial"/>
        </w:rPr>
      </w:pPr>
    </w:p>
    <w:p w14:paraId="66FD6B7C" w14:textId="77777777" w:rsidR="00C37283" w:rsidRPr="00F14BA9" w:rsidRDefault="00923BF6">
      <w:pPr>
        <w:rPr>
          <w:rFonts w:ascii="Arial" w:hAnsi="Arial" w:cs="Arial"/>
        </w:rPr>
      </w:pPr>
      <w:r w:rsidRPr="00F14BA9">
        <w:rPr>
          <w:rFonts w:ascii="Arial" w:hAnsi="Arial" w:cs="Arial"/>
        </w:rPr>
        <w:t>FIRMA: __________________________________</w:t>
      </w:r>
    </w:p>
    <w:p w14:paraId="23117141" w14:textId="49C9EF2A" w:rsidR="00C37283" w:rsidRPr="00F14BA9" w:rsidRDefault="00923BF6" w:rsidP="00930FCF">
      <w:pPr>
        <w:spacing w:after="0"/>
        <w:rPr>
          <w:rFonts w:ascii="Arial" w:hAnsi="Arial" w:cs="Arial"/>
        </w:rPr>
      </w:pPr>
      <w:r w:rsidRPr="00F14BA9">
        <w:rPr>
          <w:rFonts w:ascii="Arial" w:hAnsi="Arial" w:cs="Arial"/>
        </w:rPr>
        <w:t xml:space="preserve">NOMBRE: </w:t>
      </w:r>
      <w:r w:rsidR="00F14BA9">
        <w:rPr>
          <w:rFonts w:ascii="Arial" w:hAnsi="Arial" w:cs="Arial"/>
        </w:rPr>
        <w:t>(NOMBRE DEL USUARIO)</w:t>
      </w:r>
    </w:p>
    <w:p w14:paraId="6F329218" w14:textId="2BBB9EDD" w:rsidR="00C37283" w:rsidRPr="00F14BA9" w:rsidRDefault="00923BF6" w:rsidP="00930FCF">
      <w:pPr>
        <w:spacing w:after="0"/>
        <w:rPr>
          <w:rFonts w:ascii="Arial" w:hAnsi="Arial" w:cs="Arial"/>
        </w:rPr>
      </w:pPr>
      <w:r w:rsidRPr="00F14BA9">
        <w:rPr>
          <w:rFonts w:ascii="Arial" w:hAnsi="Arial" w:cs="Arial"/>
        </w:rPr>
        <w:t xml:space="preserve">DNI: </w:t>
      </w:r>
      <w:r w:rsidR="00F14BA9">
        <w:rPr>
          <w:rFonts w:ascii="Arial" w:hAnsi="Arial" w:cs="Arial"/>
        </w:rPr>
        <w:t>(NUMERO DEL DNI)</w:t>
      </w:r>
    </w:p>
    <w:p w14:paraId="096FE477" w14:textId="77777777" w:rsidR="00F14BA9" w:rsidRDefault="00F14BA9" w:rsidP="00930FCF">
      <w:pPr>
        <w:spacing w:after="0"/>
        <w:rPr>
          <w:rFonts w:ascii="Arial" w:hAnsi="Arial" w:cs="Arial"/>
        </w:rPr>
      </w:pPr>
    </w:p>
    <w:p w14:paraId="2D84A305" w14:textId="77777777" w:rsidR="00A82FC1" w:rsidRDefault="00F14BA9" w:rsidP="00930FCF">
      <w:pPr>
        <w:spacing w:after="0"/>
        <w:rPr>
          <w:rFonts w:ascii="Arial" w:hAnsi="Arial" w:cs="Arial"/>
        </w:rPr>
      </w:pPr>
      <w:r w:rsidRPr="00F14BA9">
        <w:rPr>
          <w:rFonts w:ascii="Arial" w:hAnsi="Arial" w:cs="Arial"/>
        </w:rPr>
        <w:t>Lima, …</w:t>
      </w:r>
      <w:r w:rsidR="00923BF6" w:rsidRPr="00F14BA9">
        <w:rPr>
          <w:rFonts w:ascii="Arial" w:hAnsi="Arial" w:cs="Arial"/>
        </w:rPr>
        <w:t xml:space="preserve">de </w:t>
      </w:r>
      <w:r w:rsidRPr="00F14BA9">
        <w:rPr>
          <w:rFonts w:ascii="Arial" w:hAnsi="Arial" w:cs="Arial"/>
        </w:rPr>
        <w:t>………</w:t>
      </w:r>
      <w:r w:rsidR="00923BF6" w:rsidRPr="00F14BA9">
        <w:rPr>
          <w:rFonts w:ascii="Arial" w:hAnsi="Arial" w:cs="Arial"/>
        </w:rPr>
        <w:t xml:space="preserve"> de 20</w:t>
      </w:r>
      <w:r w:rsidRPr="00F14BA9">
        <w:rPr>
          <w:rFonts w:ascii="Arial" w:hAnsi="Arial" w:cs="Arial"/>
        </w:rPr>
        <w:t>….</w:t>
      </w:r>
    </w:p>
    <w:sectPr w:rsidR="00A82FC1" w:rsidSect="00034616">
      <w:headerReference w:type="even" r:id="rId8"/>
      <w:headerReference w:type="default" r:id="rId9"/>
      <w:head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E99B37" w14:textId="77777777" w:rsidR="00B940DC" w:rsidRDefault="00B940DC" w:rsidP="000B5CEB">
      <w:pPr>
        <w:spacing w:after="0" w:line="240" w:lineRule="auto"/>
      </w:pPr>
      <w:r>
        <w:separator/>
      </w:r>
    </w:p>
  </w:endnote>
  <w:endnote w:type="continuationSeparator" w:id="0">
    <w:p w14:paraId="3CAF7F47" w14:textId="77777777" w:rsidR="00B940DC" w:rsidRDefault="00B940DC" w:rsidP="000B5C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C6F3E3" w14:textId="77777777" w:rsidR="00B940DC" w:rsidRDefault="00B940DC" w:rsidP="000B5CEB">
      <w:pPr>
        <w:spacing w:after="0" w:line="240" w:lineRule="auto"/>
      </w:pPr>
      <w:r>
        <w:separator/>
      </w:r>
    </w:p>
  </w:footnote>
  <w:footnote w:type="continuationSeparator" w:id="0">
    <w:p w14:paraId="778326E8" w14:textId="77777777" w:rsidR="00B940DC" w:rsidRDefault="00B940DC" w:rsidP="000B5C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F2AF7E" w14:textId="14634BA4" w:rsidR="006F3B68" w:rsidRDefault="00B940DC">
    <w:pPr>
      <w:pStyle w:val="Encabezado"/>
    </w:pPr>
    <w:r>
      <w:rPr>
        <w:noProof/>
      </w:rPr>
      <w:pict w14:anchorId="405996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704735" o:spid="_x0000_s2053" type="#_x0000_t75" style="position:absolute;margin-left:0;margin-top:0;width:768pt;height:768pt;z-index:-251655168;mso-position-horizontal:center;mso-position-horizontal-relative:margin;mso-position-vertical:center;mso-position-vertical-relative:margin" o:allowincell="f">
          <v:imagedata r:id="rId1" o:title="WhatsApp Image 2025-11-19 at 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25968" w14:textId="47E29CF4" w:rsidR="008158E2" w:rsidRPr="00F14BA9" w:rsidRDefault="00B940DC" w:rsidP="008158E2">
    <w:pPr>
      <w:jc w:val="right"/>
      <w:rPr>
        <w:rFonts w:ascii="Arial" w:hAnsi="Arial" w:cs="Arial"/>
        <w:sz w:val="12"/>
      </w:rPr>
    </w:pPr>
    <w:r>
      <w:rPr>
        <w:rFonts w:ascii="Arial" w:hAnsi="Arial" w:cs="Arial"/>
        <w:noProof/>
        <w:lang w:val="es-ES" w:eastAsia="es-ES"/>
      </w:rPr>
      <w:pict w14:anchorId="5BAC12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704736" o:spid="_x0000_s2054" type="#_x0000_t75" style="position:absolute;left:0;text-align:left;margin-left:0;margin-top:0;width:768pt;height:768pt;z-index:-251654144;mso-position-horizontal:center;mso-position-horizontal-relative:margin;mso-position-vertical:center;mso-position-vertical-relative:margin" o:allowincell="f">
          <v:imagedata r:id="rId1" o:title="WhatsApp Image 2025-11-19 at 1" gain="19661f" blacklevel="22938f"/>
          <w10:wrap anchorx="margin" anchory="margin"/>
        </v:shape>
      </w:pict>
    </w:r>
    <w:r w:rsidR="008158E2" w:rsidRPr="00985DEB">
      <w:rPr>
        <w:rFonts w:ascii="Arial" w:hAnsi="Arial" w:cs="Arial"/>
        <w:noProof/>
        <w:lang w:val="es-ES" w:eastAsia="es-ES"/>
      </w:rPr>
      <w:drawing>
        <wp:anchor distT="0" distB="0" distL="114300" distR="114300" simplePos="0" relativeHeight="251659264" behindDoc="1" locked="0" layoutInCell="1" allowOverlap="1" wp14:anchorId="35BEAA49" wp14:editId="7415EECF">
          <wp:simplePos x="0" y="0"/>
          <wp:positionH relativeFrom="column">
            <wp:posOffset>-122496</wp:posOffset>
          </wp:positionH>
          <wp:positionV relativeFrom="paragraph">
            <wp:posOffset>-250825</wp:posOffset>
          </wp:positionV>
          <wp:extent cx="2076450" cy="703580"/>
          <wp:effectExtent l="0" t="0" r="0" b="1270"/>
          <wp:wrapTight wrapText="bothSides">
            <wp:wrapPolygon edited="0">
              <wp:start x="2180" y="0"/>
              <wp:lineTo x="1585" y="585"/>
              <wp:lineTo x="0" y="7603"/>
              <wp:lineTo x="0" y="13451"/>
              <wp:lineTo x="793" y="18715"/>
              <wp:lineTo x="1783" y="21054"/>
              <wp:lineTo x="3567" y="21054"/>
              <wp:lineTo x="4161" y="18715"/>
              <wp:lineTo x="16646" y="18715"/>
              <wp:lineTo x="21402" y="16375"/>
              <wp:lineTo x="21402" y="6433"/>
              <wp:lineTo x="19817" y="5264"/>
              <wp:lineTo x="3171" y="0"/>
              <wp:lineTo x="2180" y="0"/>
            </wp:wrapPolygon>
          </wp:wrapTight>
          <wp:docPr id="1312030600" name="Imagen 13120306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076450" cy="703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8158E2" w:rsidRPr="00F14BA9">
      <w:rPr>
        <w:rFonts w:ascii="Arial" w:hAnsi="Arial" w:cs="Arial"/>
        <w:sz w:val="12"/>
      </w:rPr>
      <w:t>“</w:t>
    </w:r>
    <w:r w:rsidR="008158E2">
      <w:rPr>
        <w:rFonts w:ascii="Arial" w:hAnsi="Arial" w:cs="Arial"/>
        <w:sz w:val="12"/>
      </w:rPr>
      <w:t>NOMBRE DEL AÑO</w:t>
    </w:r>
    <w:r w:rsidR="008158E2" w:rsidRPr="00F14BA9">
      <w:rPr>
        <w:rFonts w:ascii="Arial" w:hAnsi="Arial" w:cs="Arial"/>
        <w:sz w:val="12"/>
      </w:rPr>
      <w:t>”</w:t>
    </w:r>
  </w:p>
  <w:p w14:paraId="4CBCA753" w14:textId="41D933E9" w:rsidR="008158E2" w:rsidRDefault="008158E2" w:rsidP="008158E2">
    <w:pPr>
      <w:jc w:val="right"/>
      <w:rPr>
        <w:rFonts w:ascii="Arial" w:hAnsi="Arial" w:cs="Arial"/>
        <w:sz w:val="12"/>
      </w:rPr>
    </w:pPr>
    <w:r w:rsidRPr="00F14BA9">
      <w:rPr>
        <w:rFonts w:ascii="Arial" w:hAnsi="Arial" w:cs="Arial"/>
        <w:sz w:val="12"/>
      </w:rPr>
      <w:t xml:space="preserve">OFICINA </w:t>
    </w:r>
    <w:r>
      <w:rPr>
        <w:rFonts w:ascii="Arial" w:hAnsi="Arial" w:cs="Arial"/>
        <w:sz w:val="12"/>
      </w:rPr>
      <w:t>GENERAL DE TECNOLOGIAS DE INFORMACIÓN</w:t>
    </w:r>
  </w:p>
  <w:p w14:paraId="0867E57B" w14:textId="2D87362E" w:rsidR="008158E2" w:rsidRDefault="008158E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FDF4F" w14:textId="32B87478" w:rsidR="006F3B68" w:rsidRDefault="00B940DC">
    <w:pPr>
      <w:pStyle w:val="Encabezado"/>
    </w:pPr>
    <w:r>
      <w:rPr>
        <w:noProof/>
      </w:rPr>
      <w:pict w14:anchorId="6958F2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704734" o:spid="_x0000_s2052" type="#_x0000_t75" style="position:absolute;margin-left:0;margin-top:0;width:768pt;height:768pt;z-index:-251656192;mso-position-horizontal:center;mso-position-horizontal-relative:margin;mso-position-vertical:center;mso-position-vertical-relative:margin" o:allowincell="f">
          <v:imagedata r:id="rId1" o:title="WhatsApp Image 2025-11-19 at 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ED5713"/>
    <w:multiLevelType w:val="multilevel"/>
    <w:tmpl w:val="6BF8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9418B6"/>
    <w:multiLevelType w:val="hybridMultilevel"/>
    <w:tmpl w:val="E27EBF2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E92AD5"/>
    <w:multiLevelType w:val="hybridMultilevel"/>
    <w:tmpl w:val="C1FA33F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ED28AB"/>
    <w:multiLevelType w:val="hybridMultilevel"/>
    <w:tmpl w:val="AD12215E"/>
    <w:lvl w:ilvl="0" w:tplc="58A4FC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FC612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51B2A4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B02657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E74EF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92FAE4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4DE6D3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C988EA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2E639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7CAC"/>
    <w:rsid w:val="00012BB3"/>
    <w:rsid w:val="00016CD7"/>
    <w:rsid w:val="00034616"/>
    <w:rsid w:val="00056272"/>
    <w:rsid w:val="0006063C"/>
    <w:rsid w:val="00061712"/>
    <w:rsid w:val="000B5CEB"/>
    <w:rsid w:val="00126243"/>
    <w:rsid w:val="00147B2B"/>
    <w:rsid w:val="0015074B"/>
    <w:rsid w:val="0021572D"/>
    <w:rsid w:val="00226A8F"/>
    <w:rsid w:val="002318E7"/>
    <w:rsid w:val="002571E7"/>
    <w:rsid w:val="0026524E"/>
    <w:rsid w:val="0029639D"/>
    <w:rsid w:val="00326F90"/>
    <w:rsid w:val="00327AFB"/>
    <w:rsid w:val="003720BF"/>
    <w:rsid w:val="003E4B6B"/>
    <w:rsid w:val="004B2319"/>
    <w:rsid w:val="005035C1"/>
    <w:rsid w:val="005F068E"/>
    <w:rsid w:val="0060223C"/>
    <w:rsid w:val="00607FDC"/>
    <w:rsid w:val="006F23D5"/>
    <w:rsid w:val="006F3B68"/>
    <w:rsid w:val="0075329E"/>
    <w:rsid w:val="007579F1"/>
    <w:rsid w:val="007B05B0"/>
    <w:rsid w:val="007B2B1A"/>
    <w:rsid w:val="007B484F"/>
    <w:rsid w:val="007F1AC0"/>
    <w:rsid w:val="007F6E40"/>
    <w:rsid w:val="008158E2"/>
    <w:rsid w:val="008B4358"/>
    <w:rsid w:val="008F1627"/>
    <w:rsid w:val="008F2277"/>
    <w:rsid w:val="00923BF6"/>
    <w:rsid w:val="00930FCF"/>
    <w:rsid w:val="0098359A"/>
    <w:rsid w:val="009A3FB2"/>
    <w:rsid w:val="00A11B29"/>
    <w:rsid w:val="00A26AC5"/>
    <w:rsid w:val="00A82FC1"/>
    <w:rsid w:val="00AA1D8D"/>
    <w:rsid w:val="00AC0C7D"/>
    <w:rsid w:val="00AD4A82"/>
    <w:rsid w:val="00B47730"/>
    <w:rsid w:val="00B52AB6"/>
    <w:rsid w:val="00B940DC"/>
    <w:rsid w:val="00C168E6"/>
    <w:rsid w:val="00C37283"/>
    <w:rsid w:val="00C60E82"/>
    <w:rsid w:val="00CB0664"/>
    <w:rsid w:val="00CC0B15"/>
    <w:rsid w:val="00D3009C"/>
    <w:rsid w:val="00DD58DC"/>
    <w:rsid w:val="00E33476"/>
    <w:rsid w:val="00E423CE"/>
    <w:rsid w:val="00E65524"/>
    <w:rsid w:val="00EE0255"/>
    <w:rsid w:val="00F14BA9"/>
    <w:rsid w:val="00F3272A"/>
    <w:rsid w:val="00F90F3E"/>
    <w:rsid w:val="00FC693F"/>
    <w:rsid w:val="00FF2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5"/>
    <o:shapelayout v:ext="edit">
      <o:idmap v:ext="edit" data="1"/>
    </o:shapelayout>
  </w:shapeDefaults>
  <w:decimalSymbol w:val="."/>
  <w:listSeparator w:val=";"/>
  <w14:docId w14:val="77BF04AF"/>
  <w14:defaultImageDpi w14:val="300"/>
  <w15:docId w15:val="{23883283-7A58-4CC3-9C2A-B5D9DD05D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comentario">
    <w:name w:val="annotation text"/>
    <w:basedOn w:val="Normal"/>
    <w:link w:val="TextocomentarioCar"/>
    <w:uiPriority w:val="99"/>
    <w:unhideWhenUsed/>
    <w:rsid w:val="007F6E4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F6E40"/>
    <w:rPr>
      <w:sz w:val="20"/>
      <w:szCs w:val="20"/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898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2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7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8D53F22-FE78-422A-8D3C-17909028ED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637</Words>
  <Characters>3504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AI-DFJUNIN</cp:lastModifiedBy>
  <cp:revision>2</cp:revision>
  <dcterms:created xsi:type="dcterms:W3CDTF">2025-11-25T20:12:00Z</dcterms:created>
  <dcterms:modified xsi:type="dcterms:W3CDTF">2025-11-25T20:12:00Z</dcterms:modified>
  <cp:category/>
</cp:coreProperties>
</file>